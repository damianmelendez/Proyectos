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POR EL PRESENTE DOCUMENTO:</w:t>
      </w:r>
      <w:r>
        <w:rPr>
          <w:b w:val="0"/>
        </w:rPr>
        <w:t xml:space="preserve"> </w:t>
      </w:r>
      <w:r>
        <w:rPr>
          <w:b/>
        </w:rPr>
        <w:t>MIRIAM</w:t>
      </w:r>
    </w:p>
    <w:p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6</w:t>
      </w:r>
      <w:r>
        <w:rPr>
          <w:b w:val="0"/>
        </w:rPr>
        <w:t>9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.</w:t>
      </w:r>
    </w:p>
    <w:p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5</w:t>
      </w:r>
      <w:r>
        <w:rPr>
          <w:b w:val="0"/>
        </w:rPr>
        <w:t>6</w:t>
      </w:r>
      <w:r>
        <w:rPr>
          <w:b w:val="0"/>
        </w:rPr>
        <w:t>7</w:t>
      </w:r>
      <w:r>
        <w:rPr>
          <w:b w:val="0"/>
        </w:rPr>
        <w:t>8</w:t>
      </w:r>
      <w:r>
        <w:rPr>
          <w:b w:val="0"/>
        </w:rPr>
        <w:t>9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/>
        </w:rPr>
        <w:t>EL ARRENDANTE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/>
        </w:rPr>
        <w:t>ARERNDATARIO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5</w:t>
      </w:r>
      <w:r>
        <w:rPr>
          <w:b w:val="0"/>
        </w:rPr>
        <w:t>6</w:t>
      </w:r>
      <w:r>
        <w:rPr>
          <w:b w:val="0"/>
        </w:rPr>
        <w:t>7</w:t>
      </w:r>
      <w:r>
        <w:rPr>
          <w:b w:val="0"/>
        </w:rPr>
        <w:t>8</w:t>
      </w:r>
      <w:r>
        <w:rPr>
          <w:b w:val="0"/>
        </w:rPr>
        <w:t>9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5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.</w:t>
      </w:r>
    </w:p>
    <w:p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EL ARRENDATARIO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f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á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PRIMERA:</w:t>
      </w:r>
      <w:r>
        <w:rPr>
          <w:b w:val="0"/>
        </w:rPr>
        <w:t xml:space="preserve"> </w:t>
      </w:r>
      <w:r>
        <w:rPr>
          <w:b/>
        </w:rPr>
        <w:t>MIRIAM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í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p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u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ARERNDATARIO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a) PLAZO: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 xml:space="preserve"> </w:t>
      </w:r>
      <w:r>
        <w:rPr>
          <w:b w:val="0"/>
        </w:rPr>
        <w:t>(</w:t>
      </w:r>
      <w:r>
        <w:rPr>
          <w:b/>
        </w:rPr>
        <w:t>DOCE</w:t>
      </w:r>
      <w:r>
        <w:rPr>
          <w:b w:val="0"/>
        </w:rPr>
        <w:t>)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uno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septiembre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dos mil vienticinco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uno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septiembre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dos mil vienticinco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é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r</w:t>
      </w:r>
      <w:r>
        <w:rPr>
          <w:b w:val="0"/>
        </w:rPr>
        <w:t>u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z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</w:p>
    <w:p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b) RENTA: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MIL QUINIENTOS</w:t>
      </w:r>
      <w:r>
        <w:rPr>
          <w:b w:val="0"/>
        </w:rPr>
        <w:t xml:space="preserve"> </w:t>
      </w:r>
      <w:r>
        <w:rPr>
          <w:b/>
        </w:rPr>
        <w:t>(Q. 1500)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b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g</w:t>
      </w:r>
      <w:r>
        <w:rPr>
          <w:b/>
        </w:rPr>
        <w:t>uno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g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c) DEPOSITO: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ó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MIL QUINIENTOS</w:t>
      </w:r>
      <w:r>
        <w:rPr>
          <w:b w:val="0"/>
        </w:rPr>
        <w:t xml:space="preserve"> </w:t>
      </w:r>
      <w:r>
        <w:rPr>
          <w:b/>
        </w:rPr>
        <w:t>(Q. 1500)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ó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TRIENTA</w:t>
      </w:r>
      <w:r>
        <w:rPr>
          <w:b w:val="0"/>
        </w:rPr>
        <w:t xml:space="preserve"> </w:t>
      </w:r>
      <w:r>
        <w:rPr>
          <w:b/>
        </w:rPr>
        <w:t>(Q. 30)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d) DESTINO: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á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/>
        </w:rPr>
        <w:t>e) PROHIBIONES: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h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b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h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f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u</w:t>
      </w:r>
      <w:r>
        <w:rPr>
          <w:b w:val="0"/>
        </w:rPr>
        <w:t>z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)</w:t>
      </w:r>
    </w:p>
    <w:p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v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.</w:t>
      </w:r>
    </w:p>
    <w:p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g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é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/>
        </w:rPr>
        <w:t>g) REPARACIONES Y MEJORAS: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u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j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h) RESCISIÓN: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1</w:t>
      </w:r>
      <w:r>
        <w:rPr>
          <w:b w:val="0"/>
        </w:rPr>
        <w:t>)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l</w:t>
      </w:r>
      <w:r>
        <w:rPr>
          <w:b w:val="0"/>
        </w:rPr>
        <w:t>á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</w:p>
    <w:p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ñ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j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I)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u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</w:p>
    <w:p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ñ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u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r</w:t>
      </w:r>
      <w:r>
        <w:rPr>
          <w:b w:val="0"/>
        </w:rPr>
        <w:t>á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>.</w:t>
      </w:r>
    </w:p>
    <w:p>
      <w:r>
        <w:rPr>
          <w:b/>
        </w:rPr>
        <w:t>J) OTROS: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á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ó</w:t>
      </w:r>
      <w:r>
        <w:rPr>
          <w:b w:val="0"/>
        </w:rPr>
        <w:t>r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j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K)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m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b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i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í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v</w:t>
      </w:r>
      <w:r>
        <w:rPr>
          <w:b w:val="0"/>
        </w:rPr>
        <w:t>o</w:t>
      </w:r>
      <w:r>
        <w:rPr>
          <w:b w:val="0"/>
        </w:rPr>
        <w:t>l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.</w:t>
      </w:r>
    </w:p>
    <w:p>
      <w:r>
        <w:rPr>
          <w:b/>
        </w:rPr>
        <w:t>SEGUNDA?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m</w:t>
      </w:r>
      <w:r>
        <w:rPr>
          <w:b w:val="0"/>
        </w:rPr>
        <w:t>p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é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u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o</w:t>
      </w:r>
      <w:r>
        <w:rPr>
          <w:b w:val="0"/>
        </w:rPr>
        <w:t>b</w:t>
      </w:r>
      <w:r>
        <w:rPr>
          <w:b w:val="0"/>
        </w:rPr>
        <w:t>j</w:t>
      </w:r>
      <w:r>
        <w:rPr>
          <w:b w:val="0"/>
        </w:rPr>
        <w:t>e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z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á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m</w:t>
      </w:r>
      <w:r>
        <w:rPr>
          <w:b w:val="0"/>
        </w:rPr>
        <w:t>o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ciudad2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uno de septiembre de dosmilvienticienco</w:t>
      </w:r>
      <w:r>
        <w:rPr>
          <w:b w:val="0"/>
        </w:rPr>
        <w:t>.</w:t>
      </w:r>
    </w:p>
    <w:p/>
    <w:p/>
    <w:p>
      <w:r>
        <w:t>************************************************************************************************************************</w:t>
      </w:r>
    </w:p>
    <w:p/>
    <w:p/>
    <w:p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/>
        </w:rPr>
        <w:t>ciudad2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/>
        </w:rPr>
        <w:t>uno de septiembre de dosmilvienticienco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n</w:t>
      </w:r>
      <w:r>
        <w:rPr>
          <w:b w:val="0"/>
        </w:rPr>
        <w:t>f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>c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o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AUTENTICAS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a</w:t>
      </w:r>
      <w:r>
        <w:rPr>
          <w:b w:val="0"/>
        </w:rPr>
        <w:t>b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s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í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h</w:t>
      </w:r>
      <w:r>
        <w:rPr>
          <w:b w:val="0"/>
        </w:rPr>
        <w:t>o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m</w:t>
      </w:r>
      <w:r>
        <w:rPr>
          <w:b w:val="0"/>
        </w:rPr>
        <w:t>i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MIRIAM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5</w:t>
      </w:r>
      <w:r>
        <w:rPr>
          <w:b w:val="0"/>
        </w:rPr>
        <w:t>6</w:t>
      </w:r>
      <w:r>
        <w:rPr>
          <w:b w:val="0"/>
        </w:rPr>
        <w:t>7</w:t>
      </w:r>
      <w:r>
        <w:rPr>
          <w:b w:val="0"/>
        </w:rPr>
        <w:t>8</w:t>
      </w:r>
      <w:r>
        <w:rPr>
          <w:b w:val="0"/>
        </w:rPr>
        <w:t>9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/>
        </w:rPr>
        <w:t>ARERNDATARIO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>c</w:t>
      </w:r>
      <w:r>
        <w:rPr>
          <w:b w:val="0"/>
        </w:rPr>
        <w:t>u</w:t>
      </w:r>
      <w:r>
        <w:rPr>
          <w:b w:val="0"/>
        </w:rPr>
        <w:t>m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c</w:t>
      </w:r>
      <w:r>
        <w:rPr>
          <w:b w:val="0"/>
        </w:rPr>
        <w:t>ó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g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ú</w:t>
      </w:r>
      <w:r>
        <w:rPr>
          <w:b w:val="0"/>
        </w:rPr>
        <w:t>n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o</w:t>
      </w:r>
      <w:r>
        <w:rPr>
          <w:b w:val="0"/>
        </w:rPr>
        <w:t>:</w:t>
      </w:r>
      <w:r>
        <w:rPr>
          <w:b w:val="0"/>
        </w:rPr>
        <w:t xml:space="preserve"> 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4</w:t>
      </w:r>
      <w:r>
        <w:rPr>
          <w:b w:val="0"/>
        </w:rPr>
        <w:t>5</w:t>
      </w:r>
      <w:r>
        <w:rPr>
          <w:b w:val="0"/>
        </w:rPr>
        <w:t>6</w:t>
      </w:r>
      <w:r>
        <w:rPr>
          <w:b w:val="0"/>
        </w:rPr>
        <w:t>7</w:t>
      </w:r>
      <w:r>
        <w:rPr>
          <w:b w:val="0"/>
        </w:rPr>
        <w:t>8</w:t>
      </w:r>
      <w:r>
        <w:rPr>
          <w:b w:val="0"/>
        </w:rPr>
        <w:t>9</w:t>
      </w:r>
      <w:r>
        <w:rPr>
          <w:b/>
        </w:rPr>
        <w:t>12</w:t>
      </w:r>
      <w:r>
        <w:rPr>
          <w:b w:val="0"/>
        </w:rPr>
        <w:t>3</w:t>
      </w:r>
      <w:r>
        <w:rPr>
          <w:b w:val="0"/>
        </w:rPr>
        <w:t>5</w:t>
      </w:r>
      <w:r>
        <w:rPr>
          <w:b w:val="0"/>
        </w:rPr>
        <w:t>,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x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d</w:t>
      </w:r>
      <w:r>
        <w:rPr>
          <w:b w:val="0"/>
        </w:rPr>
        <w:t>i</w:t>
      </w:r>
      <w:r>
        <w:rPr>
          <w:b w:val="0"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i</w:t>
      </w:r>
      <w:r>
        <w:rPr>
          <w:b w:val="0"/>
        </w:rPr>
        <w:t>s</w:t>
      </w:r>
      <w:r>
        <w:rPr>
          <w:b w:val="0"/>
        </w:rPr>
        <w:t>t</w:t>
      </w:r>
      <w:r>
        <w:rPr>
          <w:b w:val="0"/>
        </w:rPr>
        <w:t>r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e</w:t>
      </w:r>
      <w:r>
        <w:rPr>
          <w:b w:val="0"/>
        </w:rPr>
        <w:t>r</w:t>
      </w:r>
      <w:r>
        <w:rPr>
          <w:b w:val="0"/>
        </w:rPr>
        <w:t>s</w:t>
      </w:r>
      <w:r>
        <w:rPr>
          <w:b w:val="0"/>
        </w:rPr>
        <w:t>o</w:t>
      </w:r>
      <w:r>
        <w:rPr>
          <w:b w:val="0"/>
        </w:rPr>
        <w:t>n</w:t>
      </w:r>
      <w:r>
        <w:rPr>
          <w:b w:val="0"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ú</w:t>
      </w:r>
      <w:r>
        <w:rPr>
          <w:b w:val="0"/>
        </w:rPr>
        <w:t>b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G</w:t>
      </w:r>
      <w:r>
        <w:rPr>
          <w:b w:val="0"/>
        </w:rPr>
        <w:t>u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q</w:t>
      </w:r>
      <w:r>
        <w:rPr>
          <w:b w:val="0"/>
        </w:rPr>
        <w:t>u</w:t>
      </w:r>
      <w:r>
        <w:rPr>
          <w:b w:val="0"/>
        </w:rPr>
        <w:t>i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v</w:t>
      </w:r>
      <w:r>
        <w:rPr>
          <w:b w:val="0"/>
        </w:rPr>
        <w:t>i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u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p</w:t>
      </w:r>
      <w:r>
        <w:rPr>
          <w:b w:val="0"/>
        </w:rPr>
        <w:t>r</w:t>
      </w:r>
      <w:r>
        <w:rPr>
          <w:b w:val="0"/>
        </w:rPr>
        <w:t>e</w:t>
      </w:r>
      <w:r>
        <w:rPr>
          <w:b w:val="0"/>
        </w:rPr>
        <w:t>s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>t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e</w:t>
      </w:r>
      <w:r>
        <w:rPr>
          <w:b w:val="0"/>
        </w:rPr>
        <w:t>g</w:t>
      </w:r>
      <w:r>
        <w:rPr>
          <w:b w:val="0"/>
        </w:rPr>
        <w:t>a</w:t>
      </w:r>
      <w:r>
        <w:rPr>
          <w:b w:val="0"/>
        </w:rPr>
        <w:t>l</w:t>
      </w:r>
      <w:r>
        <w:rPr>
          <w:b w:val="0"/>
        </w:rPr>
        <w:t>i</w:t>
      </w:r>
      <w:r>
        <w:rPr>
          <w:b w:val="0"/>
        </w:rPr>
        <w:t>z</w:t>
      </w:r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i</w:t>
      </w:r>
      <w:r>
        <w:rPr>
          <w:b w:val="0"/>
        </w:rPr>
        <w:t>ó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d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l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r</w:t>
      </w:r>
      <w:r>
        <w:rPr>
          <w:b w:val="0"/>
        </w:rPr>
        <w:t>a</w:t>
      </w:r>
      <w:r>
        <w:rPr>
          <w:b w:val="0"/>
        </w:rPr>
        <w:t>t</w:t>
      </w:r>
      <w:r>
        <w:rPr>
          <w:b w:val="0"/>
        </w:rPr>
        <w:t>i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c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>.</w:t>
      </w:r>
    </w:p>
    <w:p>
      <w:r>
        <w:rPr>
          <w:b w:val="0"/>
        </w:rPr>
        <w:t>A</w:t>
      </w:r>
      <w:r>
        <w:rPr>
          <w:b w:val="0"/>
        </w:rPr>
        <w:t>c</w:t>
      </w:r>
      <w:r>
        <w:rPr>
          <w:b w:val="0"/>
        </w:rPr>
        <w:t>e</w:t>
      </w:r>
      <w:r>
        <w:rPr>
          <w:b w:val="0"/>
        </w:rPr>
        <w:t>p</w:t>
      </w:r>
      <w:r>
        <w:rPr>
          <w:b w:val="0"/>
        </w:rPr>
        <w:t>t</w:t>
      </w:r>
      <w:r>
        <w:rPr>
          <w:b w:val="0"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 w:val="0"/>
        </w:rPr>
        <w:t>v</w:t>
      </w:r>
      <w:r>
        <w:rPr>
          <w:b w:val="0"/>
        </w:rPr>
        <w:t>u</w:t>
      </w:r>
      <w:r>
        <w:rPr>
          <w:b w:val="0"/>
        </w:rPr>
        <w:t>e</w:t>
      </w:r>
      <w:r>
        <w:rPr>
          <w:b w:val="0"/>
        </w:rPr>
        <w:t>l</w:t>
      </w:r>
      <w:r>
        <w:rPr>
          <w:b w:val="0"/>
        </w:rPr>
        <w:t>v</w:t>
      </w:r>
      <w:r>
        <w:rPr>
          <w:b w:val="0"/>
        </w:rPr>
        <w:t>e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 w:val="0"/>
        </w:rPr>
        <w:t>a</w:t>
      </w:r>
      <w:r>
        <w:rPr>
          <w:b w:val="0"/>
        </w:rPr>
        <w:t xml:space="preserve"> </w:t>
      </w:r>
      <w:r>
        <w:rPr>
          <w:b w:val="0"/>
        </w:rPr>
        <w:t>f</w:t>
      </w:r>
      <w:r>
        <w:rPr>
          <w:b w:val="0"/>
        </w:rPr>
        <w:t>i</w:t>
      </w:r>
      <w:r>
        <w:rPr>
          <w:b w:val="0"/>
        </w:rPr>
        <w:t>r</w:t>
      </w:r>
      <w:r>
        <w:rPr>
          <w:b w:val="0"/>
        </w:rPr>
        <w:t>m</w:t>
      </w:r>
      <w:r>
        <w:rPr>
          <w:b w:val="0"/>
        </w:rPr>
        <w:t>a</w:t>
      </w:r>
      <w:r>
        <w:rPr>
          <w:b w:val="0"/>
        </w:rPr>
        <w:t>r</w:t>
      </w:r>
      <w:r>
        <w:rPr>
          <w:b w:val="0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