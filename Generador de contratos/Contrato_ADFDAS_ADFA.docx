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POR EL PRESENTE DOCUMENTO:</w:t>
      </w:r>
      <w:r>
        <w:rPr>
          <w:b w:val="0"/>
        </w:rPr>
        <w:t xml:space="preserve"> </w:t>
      </w:r>
      <w:r>
        <w:rPr>
          <w:b/>
        </w:rPr>
        <w:t>DSAAF</w:t>
      </w:r>
    </w:p>
    <w:p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6</w:t>
      </w:r>
      <w:r>
        <w:rPr>
          <w:b w:val="0"/>
        </w:rPr>
        <w:t>9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ñ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F</w:t>
      </w:r>
      <w:r>
        <w:rPr>
          <w:b w:val="0"/>
        </w:rPr>
        <w:t>D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f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S</w:t>
      </w:r>
      <w:r>
        <w:rPr>
          <w:b w:val="0"/>
        </w:rPr>
        <w:t>D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F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.</w:t>
      </w:r>
    </w:p>
    <w:p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ó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 w:val="0"/>
        </w:rPr>
        <w:t>1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ú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/>
        </w:rPr>
        <w:t>EL ARRENDANTE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/>
        </w:rPr>
        <w:t>ADFDAS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ñ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/>
        </w:rPr>
        <w:t>ADFAD</w:t>
      </w:r>
      <w:r>
        <w:rPr>
          <w:b w:val="0"/>
        </w:rPr>
        <w:t>F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f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ADFASD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ó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>1</w:t>
      </w:r>
      <w:r>
        <w:rPr>
          <w:b w:val="0"/>
        </w:rPr>
        <w:t>3</w:t>
      </w:r>
      <w:r>
        <w:rPr>
          <w:b/>
        </w:rPr>
        <w:t>12</w:t>
      </w:r>
      <w:r>
        <w:rPr>
          <w:b w:val="0"/>
        </w:rPr>
        <w:t>3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ú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.</w:t>
      </w:r>
    </w:p>
    <w:p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EL ARRENDATARIO</w:t>
      </w:r>
      <w:r>
        <w:rPr>
          <w:b w:val="0"/>
        </w:rPr>
        <w:t>.</w:t>
      </w:r>
    </w:p>
    <w:p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j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f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l</w:t>
      </w:r>
      <w:r>
        <w:rPr>
          <w:b w:val="0"/>
        </w:rPr>
        <w:t>á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PRIMERA:</w:t>
      </w:r>
      <w:r>
        <w:rPr>
          <w:b w:val="0"/>
        </w:rPr>
        <w:t xml:space="preserve"> </w:t>
      </w:r>
      <w:r>
        <w:rPr>
          <w:b/>
        </w:rPr>
        <w:t>DSAAF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í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p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u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ADFAD</w:t>
      </w:r>
      <w:r>
        <w:rPr>
          <w:b w:val="0"/>
        </w:rPr>
        <w:t>S</w:t>
      </w:r>
      <w:r>
        <w:rPr>
          <w:b w:val="0"/>
        </w:rPr>
        <w:t>F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F</w:t>
      </w:r>
      <w:r>
        <w:rPr>
          <w:b w:val="0"/>
        </w:rPr>
        <w:t>E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ADFDAS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a) PLAZO: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 xml:space="preserve"> </w:t>
      </w:r>
      <w:r>
        <w:rPr>
          <w:b w:val="0"/>
        </w:rPr>
        <w:t>(</w:t>
      </w:r>
      <w:r>
        <w:rPr>
          <w:b/>
        </w:rPr>
        <w:t>DOCE</w:t>
      </w:r>
      <w:r>
        <w:rPr>
          <w:b w:val="0"/>
        </w:rPr>
        <w:t>)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/>
        </w:rPr>
        <w:t>DSFA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ADFAD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ñ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ADFA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/>
        </w:rPr>
        <w:t>FADSFA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ADFA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ñ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/>
        </w:rPr>
        <w:t>ASDF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u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o</w:t>
      </w:r>
      <w:r>
        <w:rPr>
          <w:b w:val="0"/>
        </w:rPr>
        <w:t>l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b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é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r</w:t>
      </w:r>
      <w:r>
        <w:rPr>
          <w:b w:val="0"/>
        </w:rPr>
        <w:t>u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z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v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</w:p>
    <w:p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b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/>
        </w:rPr>
        <w:t>b) RENTA: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DFGSDFGSDF</w:t>
      </w:r>
      <w:r>
        <w:rPr>
          <w:b w:val="0"/>
        </w:rPr>
        <w:t xml:space="preserve"> </w:t>
      </w:r>
      <w:r>
        <w:rPr>
          <w:b/>
        </w:rPr>
        <w:t>(Q. 1500)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v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p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b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.</w:t>
      </w:r>
    </w:p>
    <w:p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l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g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c) DEPOSITO: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j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ó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FASDFADF</w:t>
      </w:r>
      <w:r>
        <w:rPr>
          <w:b w:val="0"/>
        </w:rPr>
        <w:t xml:space="preserve"> </w:t>
      </w:r>
      <w:r>
        <w:rPr>
          <w:b/>
        </w:rPr>
        <w:t>(Q. 1500)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.</w:t>
      </w:r>
    </w:p>
    <w:p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p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ó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ADFASD</w:t>
      </w:r>
      <w:r>
        <w:rPr>
          <w:b w:val="0"/>
        </w:rPr>
        <w:t xml:space="preserve"> </w:t>
      </w:r>
      <w:r>
        <w:rPr>
          <w:b/>
        </w:rPr>
        <w:t>(Q. 30)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d) DESTINO: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/>
        </w:rPr>
        <w:t>DFADFA</w:t>
      </w:r>
      <w:r>
        <w:rPr>
          <w:b w:val="0"/>
        </w:rPr>
        <w:t>D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á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/>
        </w:rPr>
        <w:t>e) PROHIBIONES: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h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b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b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h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f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v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v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d</w:t>
      </w:r>
      <w:r>
        <w:rPr>
          <w:b w:val="0"/>
        </w:rPr>
        <w:t>u</w:t>
      </w:r>
      <w:r>
        <w:rPr>
          <w:b w:val="0"/>
        </w:rPr>
        <w:t>z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)</w:t>
      </w:r>
    </w:p>
    <w:p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v</w:t>
      </w:r>
      <w:r>
        <w:rPr>
          <w:b w:val="0"/>
        </w:rPr>
        <w:t>o</w:t>
      </w:r>
      <w:r>
        <w:rPr>
          <w:b w:val="0"/>
        </w:rPr>
        <w:t>l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.</w:t>
      </w:r>
    </w:p>
    <w:p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g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é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p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/>
        </w:rPr>
        <w:t>g) REPARACIONES Y MEJORAS: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j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u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j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h) RESCISIÓN: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1</w:t>
      </w:r>
      <w:r>
        <w:rPr>
          <w:b w:val="0"/>
        </w:rPr>
        <w:t>)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l</w:t>
      </w:r>
      <w:r>
        <w:rPr>
          <w:b w:val="0"/>
        </w:rPr>
        <w:t>á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u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</w:p>
    <w:p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ñ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j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I)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</w:p>
    <w:p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ñ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u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>.</w:t>
      </w:r>
    </w:p>
    <w:p>
      <w:r>
        <w:rPr>
          <w:b/>
        </w:rPr>
        <w:t>J) OTROS: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á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ó</w:t>
      </w:r>
      <w:r>
        <w:rPr>
          <w:b w:val="0"/>
        </w:rPr>
        <w:t>r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j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K)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f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v</w:t>
      </w:r>
      <w:r>
        <w:rPr>
          <w:b w:val="0"/>
        </w:rPr>
        <w:t>o</w:t>
      </w:r>
      <w:r>
        <w:rPr>
          <w:b w:val="0"/>
        </w:rPr>
        <w:t>l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.</w:t>
      </w:r>
    </w:p>
    <w:p>
      <w:r>
        <w:rPr>
          <w:b/>
        </w:rPr>
        <w:t>SEGUNDA?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é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b</w:t>
      </w:r>
      <w:r>
        <w:rPr>
          <w:b w:val="0"/>
        </w:rPr>
        <w:t>j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z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á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f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/>
        </w:rPr>
        <w:t>FASDFSAD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/>
        </w:rPr>
        <w:t>DFADFA</w:t>
      </w:r>
      <w:r>
        <w:rPr>
          <w:b w:val="0"/>
        </w:rPr>
        <w:t>.</w:t>
      </w:r>
    </w:p>
    <w:p/>
    <w:p/>
    <w:p>
      <w:r>
        <w:t>************************************************************************************************************************</w:t>
      </w:r>
    </w:p>
    <w:p/>
    <w:p/>
    <w:p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/>
        </w:rPr>
        <w:t>FASDFSAD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/>
        </w:rPr>
        <w:t>ADFAD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f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c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AUTENTICAS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DSAAF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ó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 w:val="0"/>
        </w:rPr>
        <w:t>1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ú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/>
        </w:rPr>
        <w:t>ADFDAS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ó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>1</w:t>
      </w:r>
      <w:r>
        <w:rPr>
          <w:b w:val="0"/>
        </w:rPr>
        <w:t>3</w:t>
      </w:r>
      <w:r>
        <w:rPr>
          <w:b/>
        </w:rPr>
        <w:t>12</w:t>
      </w:r>
      <w:r>
        <w:rPr>
          <w:b w:val="0"/>
        </w:rPr>
        <w:t>3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ú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.</w:t>
      </w:r>
    </w:p>
    <w:p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